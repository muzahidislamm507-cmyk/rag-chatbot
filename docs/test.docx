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Our office opens at 9 AM and closes at 5 PM.</w:t>
      </w:r>
    </w:p>
    <w:p>
      <w:r>
        <w:t>The office phone number is 01700000000.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